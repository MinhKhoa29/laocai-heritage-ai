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Đền Thượng được xây dựng từ thời Hậu Lê (khoảng thế kỷ XV) và đã được trùng tu nhiều lần qua các thời kỳ lịch sử.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