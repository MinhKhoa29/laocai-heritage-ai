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Đền Thượng thờ Hưng Đạo Đại Vương Trần Quốc Tuấn (Trần Hưng Đạo) – vị anh hùng dân tộc có công lớn trong cuộc kháng chiến chống quân Nguyên – Mông thế kỷ XIII.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