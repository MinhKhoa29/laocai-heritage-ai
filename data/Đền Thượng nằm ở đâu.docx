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Đền Thượng nằm trên đồi Hỏa Hiệu, thuộc phường Lào Cai, thành phố Lào Cai, tỉnh Lào Cai. Đây là khu vực gần biên giới Việt – Trung, có vị trí quan trọng về lịch sử và quốc phòng.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